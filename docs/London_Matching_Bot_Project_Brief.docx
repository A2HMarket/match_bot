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5A5A"/>
          <w:sz w:val="18"/>
        </w:rPr>
        <w:t>LONDON COMMUNITY MATCHING BOT</w:t>
      </w:r>
    </w:p>
    <w:p>
      <w:pPr>
        <w:pStyle w:val="Title"/>
        <w:jc w:val="center"/>
      </w:pPr>
      <w:r>
        <w:t>伦敦社区供需撮合 Bot</w:t>
        <w:br/>
        <w:t>项目启动交付文档</w:t>
      </w:r>
    </w:p>
    <w:p>
      <w:pPr>
        <w:jc w:val="center"/>
      </w:pPr>
      <w:r>
        <w:rPr>
          <w:color w:val="646464"/>
          <w:sz w:val="24"/>
        </w:rPr>
        <w:t>商业逻辑 · 产品形态 · Supply Seed · Demand Channel Seed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224"/>
            <w:shd w:fill="EAF2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4"/>
              </w:rPr>
              <w:t>核心命题：把群聊里“问群友”式的即时需求，变成“立即获得 3 个可交易选项”。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群聊提供实时 Demand；公开网络补充 Supply；AI 负责理解、结构化、匹配和撮合。第一阶段不碰支付和履约。</w:t>
            </w:r>
          </w:p>
        </w:tc>
      </w:tr>
    </w:tbl>
    <w:p/>
    <w:p>
      <w:pPr>
        <w:jc w:val="center"/>
      </w:pPr>
      <w:r>
        <w:rPr>
          <w:color w:val="6E6E6E"/>
          <w:sz w:val="18"/>
        </w:rPr>
        <w:t>版本：v0.1 / 2026-09-21</w:t>
      </w:r>
    </w:p>
    <w:p>
      <w:r>
        <w:br w:type="page"/>
      </w:r>
    </w:p>
    <w:p>
      <w:pPr>
        <w:pStyle w:val="Heading1"/>
      </w:pPr>
      <w:r>
        <w:t>0. 执行摘要</w:t>
      </w:r>
    </w:p>
    <w:p>
      <w:r>
        <w:rPr>
          <w:b/>
        </w:rPr>
        <w:t>项目不是“群消息搜索 Bot”，而是一个本地服务型 Marketplace 的需求获取与撮合层。</w:t>
      </w:r>
      <w:r>
        <w:t xml:space="preserve"> 最适合的第一站是 London，第一批人群是 international students + immigrants / expats，第一批可收费品类是 Man &amp; Van、End-of-tenancy Cleaning、Furniture assembly / removal。</w:t>
      </w:r>
    </w:p>
    <w:p>
      <w:pPr>
        <w:ind w:left="216"/>
      </w:pPr>
      <w:r>
        <w:rPr>
          <w:b/>
          <w:color w:val="1F4E79"/>
        </w:rPr>
        <w:t>入口免费：</w:t>
      </w:r>
      <w:r>
        <w:t>租房、二手、找房、生活互助等高频群作为 Demand 入口，不急着直接在住房交易上收费。</w:t>
      </w:r>
    </w:p>
    <w:p>
      <w:pPr>
        <w:ind w:left="216"/>
      </w:pPr>
      <w:r>
        <w:rPr>
          <w:b/>
          <w:color w:val="1F4E79"/>
        </w:rPr>
        <w:t>服务赚钱：</w:t>
      </w:r>
      <w:r>
        <w:t>搬家、退租清洁、家具运输/安装/清运属于高意图、强时效、碎片化供给，最适合按 lead 或成交收费。</w:t>
      </w:r>
    </w:p>
    <w:p>
      <w:pPr>
        <w:ind w:left="216"/>
      </w:pPr>
      <w:r>
        <w:rPr>
          <w:b/>
          <w:color w:val="1F4E79"/>
        </w:rPr>
        <w:t>先做供给池：</w:t>
      </w:r>
      <w:r>
        <w:t>先构建 50-80 家公开 Supplier 的 B 池，再把其中 10-15 家转为愿意接 lead 的 A 池。</w:t>
      </w:r>
    </w:p>
    <w:p>
      <w:pPr>
        <w:ind w:left="216"/>
      </w:pPr>
      <w:r>
        <w:rPr>
          <w:b/>
          <w:color w:val="1F4E79"/>
        </w:rPr>
        <w:t>Bot 先静默：</w:t>
      </w:r>
      <w:r>
        <w:t>第一周只收集和结构化需求；第二阶段人工审批匹配结果；确认群接受度后再自动回复。</w:t>
      </w:r>
    </w:p>
    <w:p>
      <w:pPr>
        <w:ind w:left="216"/>
      </w:pPr>
      <w:r>
        <w:rPr>
          <w:b/>
          <w:color w:val="1F4E79"/>
        </w:rPr>
        <w:t>第一阶段不碰钱：</w:t>
      </w:r>
      <w:r>
        <w:t>Discover → Match → Introduce；用户与服务商自己沟通、报价、付款、履约。</w:t>
      </w:r>
    </w:p>
    <w:p>
      <w:pPr>
        <w:pStyle w:val="Heading1"/>
      </w:pPr>
      <w:r>
        <w:t>1. 商业逻辑</w:t>
      </w:r>
    </w:p>
    <w:p>
      <w:pPr>
        <w:pStyle w:val="Heading2"/>
      </w:pPr>
      <w:r>
        <w:t>1.1 为什么不是“二手撮合”做主业务</w:t>
      </w:r>
    </w:p>
    <w:p>
      <w:r>
        <w:t>二手供需非常适合 AI 撮合，但单笔金额低、双方容易绕过平台、付费方不清晰。它更适合作为高频免费功能和需求入口，例如“卖床/买床”撮合成功后，再向用户推荐家具运输服务。</w:t>
      </w:r>
    </w:p>
    <w:p>
      <w:pPr>
        <w:pStyle w:val="Heading2"/>
      </w:pPr>
      <w:r>
        <w:t>1.2 为什么不是“租房中介”作为第一枪</w:t>
      </w:r>
    </w:p>
    <w:p>
      <w:r>
        <w:t>租房拥有极高的需求密度与触发频率，但信任、诈骗、身份验证和监管复杂度明显更高。更轻的切法是把租房群当做 move-event detector：谁正在找房、退租、搬家，就意味着后续会出现一连串本地服务需求。</w:t>
      </w:r>
    </w:p>
    <w:p>
      <w:pPr>
        <w:pStyle w:val="Heading2"/>
      </w:pPr>
      <w:r>
        <w:t>1.3 首选方向：围绕“搬家/落地伦敦”做本地服务撮合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F3F6F8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找房/转租（免费入口）</w:t>
            </w:r>
          </w:p>
        </w:tc>
        <w:tc>
          <w:tcPr>
            <w:tcW w:type="dxa" w:w="2045"/>
            <w:shd w:fill="F3F6F8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Man &amp; Van / 小型搬家</w:t>
            </w:r>
          </w:p>
        </w:tc>
        <w:tc>
          <w:tcPr>
            <w:tcW w:type="dxa" w:w="2045"/>
            <w:shd w:fill="F3F6F8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End-of-tenancy Cleaning</w:t>
            </w:r>
          </w:p>
        </w:tc>
        <w:tc>
          <w:tcPr>
            <w:tcW w:type="dxa" w:w="2045"/>
            <w:shd w:fill="F3F6F8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Furniture delivery / assembly / removal</w:t>
            </w:r>
          </w:p>
        </w:tc>
        <w:tc>
          <w:tcPr>
            <w:tcW w:type="dxa" w:w="2045"/>
            <w:shd w:fill="F3F6F8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Handyman / daily cleaning / storage</w:t>
            </w:r>
          </w:p>
        </w:tc>
      </w:tr>
    </w:tbl>
    <w:p>
      <w:pPr>
        <w:pStyle w:val="Heading2"/>
      </w:pPr>
      <w:r>
        <w:t>1.4 为什么这类服务适合 Bot</w:t>
      </w:r>
    </w:p>
    <w:p>
      <w:pPr>
        <w:pStyle w:val="ListBullet"/>
      </w:pPr>
      <w:r>
        <w:t>需求高度自然语言化：例如“周六从 E14 搬到 SE1，8 个箱子，需要 van”。</w:t>
      </w:r>
    </w:p>
    <w:p>
      <w:pPr>
        <w:pStyle w:val="ListBullet"/>
      </w:pPr>
      <w:r>
        <w:t>需求可结构化：时间、起点、终点、postcode、物品量、预算。</w:t>
      </w:r>
    </w:p>
    <w:p>
      <w:pPr>
        <w:pStyle w:val="ListBullet"/>
      </w:pPr>
      <w:r>
        <w:t>供应商高度碎片化：大量本地小商家和个体司机，没有统一库存。</w:t>
      </w:r>
    </w:p>
    <w:p>
      <w:pPr>
        <w:pStyle w:val="ListBullet"/>
      </w:pPr>
      <w:r>
        <w:t>时效性强：same-day / next-day 场景多，传统搜索体验差。</w:t>
      </w:r>
    </w:p>
    <w:p>
      <w:pPr>
        <w:pStyle w:val="ListBullet"/>
      </w:pPr>
      <w:r>
        <w:t>供应商已有为 lead 付费的市场教育，因此早期最自然的 payer 是供给侧。</w:t>
      </w:r>
    </w:p>
    <w:p>
      <w:pPr>
        <w:pStyle w:val="Heading2"/>
      </w:pPr>
      <w:r>
        <w:t>1.5 推荐变现路径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F4E79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556"/>
            <w:shd w:fill="1F4E79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向谁收费</w:t>
            </w:r>
          </w:p>
        </w:tc>
        <w:tc>
          <w:tcPr>
            <w:tcW w:type="dxa" w:w="2556"/>
            <w:shd w:fill="1F4E79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方式</w:t>
            </w:r>
          </w:p>
        </w:tc>
        <w:tc>
          <w:tcPr>
            <w:tcW w:type="dxa" w:w="2556"/>
            <w:shd w:fill="1F4E79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目的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验证期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不收费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免费导流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验证需求、匹配率和用户接受度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早期商业化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Supplier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£5-15 / qualified lead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最轻，不碰履约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规模化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Supplier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£49/£99/£199 月包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稳定供应商收入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成熟期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Supplier / 双边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5-15% 成交抽佣或预约费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需更深交易与履约能力</w:t>
            </w:r>
          </w:p>
        </w:tc>
      </w:tr>
    </w:tbl>
    <w:p>
      <w:pPr>
        <w:pStyle w:val="Heading1"/>
      </w:pPr>
      <w:r>
        <w:t>2. 产品形态</w:t>
      </w:r>
    </w:p>
    <w:p>
      <w:r>
        <w:rPr>
          <w:b/>
        </w:rPr>
        <w:t>产品边界：</w:t>
      </w:r>
      <w:r>
        <w:t>Discover → Match → Introduce。第一阶段不承担报价承诺、支付托管、服务质量担保和履约。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3408"/>
            <w:shd w:fill="1F4E79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3408"/>
            <w:shd w:fill="1F4E79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群消息采集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Telegram/后续可扩 WhatsApp 等群聊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原始消息流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Demand Extraction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自然语言消息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intent、时间、地点、预算、数量、置信度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Supply Retrieval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内部供应商库 + 公开网站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候选 Supplier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Matcher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Demand + Supplier 特征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Top N 匹配与理由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Human-in-the-loop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待发送建议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人工批准/修改/忽略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Group Bot Response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批准后的匹配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群内回复 + 用户与商家直接沟通</w:t>
            </w:r>
          </w:p>
        </w:tc>
      </w:tr>
    </w:tbl>
    <w:p>
      <w:pPr>
        <w:pStyle w:val="Heading2"/>
      </w:pPr>
      <w:r>
        <w:t>2.1 Shadow Bot 阶段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今天识别 43 条 Demand</w:t>
              <w:br/>
              <w:br/>
              <w:t>搬家 8   清洁 5   找房 12   找工作 7</w:t>
              <w:br/>
              <w:t>二手家具 6   维修 3   其他 2</w:t>
              <w:br/>
              <w:br/>
              <w:t>Demand #182</w:t>
              <w:br/>
              <w:t>“I need someone with a van this Sunday, moving from E14 to SE1, around 8 boxes”</w:t>
              <w:br/>
              <w:t>Intent: Man &amp; Van | Date: Sunday | From: E14 | To: SE1 | Confidence: 0.94</w:t>
              <w:br/>
              <w:t>Matches: Supplier A / B / C</w:t>
            </w:r>
          </w:p>
        </w:tc>
      </w:tr>
    </w:tbl>
    <w:p>
      <w:pPr>
        <w:pStyle w:val="Heading2"/>
      </w:pPr>
      <w:r>
        <w:t>2.2 真实要验证的 5 个指标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548235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商业问题</w:t>
            </w:r>
          </w:p>
        </w:tc>
        <w:tc>
          <w:tcPr>
            <w:tcW w:type="dxa" w:w="5112"/>
            <w:shd w:fill="548235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核心指标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SC" w:hAnsi="Noto Sans CJK SC" w:eastAsia="Noto Sans CJK SC"/>
                <w:sz w:val="16"/>
              </w:rPr>
              <w:t>群里 Demand 到底多不多？</w:t>
            </w:r>
          </w:p>
        </w:tc>
        <w:tc>
          <w:tcPr>
            <w:tcW w:type="dxa" w:w="5112"/>
          </w:tcPr>
          <w:p>
            <w:r>
              <w:rPr>
                <w:rFonts w:ascii="Noto Sans CJK SC" w:hAnsi="Noto Sans CJK SC" w:eastAsia="Noto Sans CJK SC"/>
                <w:sz w:val="16"/>
              </w:rPr>
              <w:t>每 1000 条消息出现多少有效需求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SC" w:hAnsi="Noto Sans CJK SC" w:eastAsia="Noto Sans CJK SC"/>
                <w:sz w:val="16"/>
              </w:rPr>
              <w:t>AI 能否准确识别？</w:t>
            </w:r>
          </w:p>
        </w:tc>
        <w:tc>
          <w:tcPr>
            <w:tcW w:type="dxa" w:w="5112"/>
          </w:tcPr>
          <w:p>
            <w:r>
              <w:rPr>
                <w:rFonts w:ascii="Noto Sans CJK SC" w:hAnsi="Noto Sans CJK SC" w:eastAsia="Noto Sans CJK SC"/>
                <w:sz w:val="16"/>
              </w:rPr>
              <w:t>Intent precision / structured field accuracy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SC" w:hAnsi="Noto Sans CJK SC" w:eastAsia="Noto Sans CJK SC"/>
                <w:sz w:val="16"/>
              </w:rPr>
              <w:t>Supply 能不能接得住？</w:t>
            </w:r>
          </w:p>
        </w:tc>
        <w:tc>
          <w:tcPr>
            <w:tcW w:type="dxa" w:w="5112"/>
          </w:tcPr>
          <w:p>
            <w:r>
              <w:rPr>
                <w:rFonts w:ascii="Noto Sans CJK SC" w:hAnsi="Noto Sans CJK SC" w:eastAsia="Noto Sans CJK SC"/>
                <w:sz w:val="16"/>
              </w:rPr>
              <w:t>有供应商响应的需求比例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SC" w:hAnsi="Noto Sans CJK SC" w:eastAsia="Noto Sans CJK SC"/>
                <w:sz w:val="16"/>
              </w:rPr>
              <w:t>用户愿不愿意接受 Bot？</w:t>
            </w:r>
          </w:p>
        </w:tc>
        <w:tc>
          <w:tcPr>
            <w:tcW w:type="dxa" w:w="5112"/>
          </w:tcPr>
          <w:p>
            <w:r>
              <w:rPr>
                <w:rFonts w:ascii="Noto Sans CJK SC" w:hAnsi="Noto Sans CJK SC" w:eastAsia="Noto Sans CJK SC"/>
                <w:sz w:val="16"/>
              </w:rPr>
              <w:t>Bot 回复 → 用户继续互动率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SC" w:hAnsi="Noto Sans CJK SC" w:eastAsia="Noto Sans CJK SC"/>
                <w:sz w:val="16"/>
              </w:rPr>
              <w:t>Supplier 愿不愿意付钱？</w:t>
            </w:r>
          </w:p>
        </w:tc>
        <w:tc>
          <w:tcPr>
            <w:tcW w:type="dxa" w:w="5112"/>
          </w:tcPr>
          <w:p>
            <w:r>
              <w:rPr>
                <w:rFonts w:ascii="Noto Sans CJK SC" w:hAnsi="Noto Sans CJK SC" w:eastAsia="Noto Sans CJK SC"/>
                <w:sz w:val="16"/>
              </w:rPr>
              <w:t>Lead → 报价 → 成交 → 付费率</w:t>
            </w:r>
          </w:p>
        </w:tc>
      </w:tr>
    </w:tbl>
    <w:p>
      <w:pPr>
        <w:pStyle w:val="Heading1"/>
      </w:pPr>
      <w:r>
        <w:t>3. Supply Seed（启动供给池）</w:t>
      </w:r>
    </w:p>
    <w:p>
      <w:r>
        <w:t>定义：当前均先作为 B 池（公开可联系、尚未确认愿意接 lead）。下一步从中挑 10-15 家联系，转为 A 池（明确愿意接结构化询价/lead）。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shd w:fill="1F4E79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品类</w:t>
            </w:r>
          </w:p>
        </w:tc>
        <w:tc>
          <w:tcPr>
            <w:tcW w:type="dxa" w:w="1704"/>
            <w:shd w:fill="1F4E79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Supplier</w:t>
            </w:r>
          </w:p>
        </w:tc>
        <w:tc>
          <w:tcPr>
            <w:tcW w:type="dxa" w:w="1704"/>
            <w:shd w:fill="1F4E79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Contact</w:t>
            </w:r>
          </w:p>
        </w:tc>
        <w:tc>
          <w:tcPr>
            <w:tcW w:type="dxa" w:w="1704"/>
            <w:shd w:fill="1F4E79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价格</w:t>
            </w:r>
          </w:p>
        </w:tc>
        <w:tc>
          <w:tcPr>
            <w:tcW w:type="dxa" w:w="1704"/>
            <w:shd w:fill="1F4E79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特点</w:t>
            </w:r>
          </w:p>
        </w:tc>
        <w:tc>
          <w:tcPr>
            <w:tcW w:type="dxa" w:w="1704"/>
            <w:shd w:fill="1F4E79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评级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Man &amp; Van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The London Man And Van</w:t>
            </w:r>
            <w:hyperlink r:id="rId9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07548 486464 / 020 8050 5866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1人+Van £40/h；2人 £68/h；3人 £100/h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24/7；学生搬家、家具运输、拆装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A候选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Man &amp; Van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Man and Van UK</w:t>
            </w:r>
            <w:hyperlink r:id="rId10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020 3633 9455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1人 £40/h；2人 £55/h；3人 £70/h；2h minimum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全伦敦；365天；单件家具到搬家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A候选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Man &amp; Van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London Man and Van</w:t>
            </w:r>
            <w:hyperlink r:id="rId11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020 8746 4330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Quote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E14；07:00-00:00；small moves、单件配送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A候选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Man &amp; Van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 Man With A Van London</w:t>
            </w:r>
            <w:hyperlink r:id="rId12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07702 894895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小Van 1人 £55/h；2人 £80/h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Greater London；same-day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A候选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Man &amp; Van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The Man With Van</w:t>
            </w:r>
            <w:hyperlink r:id="rId13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07713 199263 / WhatsApp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1人 £50/h；2人 £75/h；2h minimum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London；周末不加价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A候选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Man &amp; Van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Steve The Greek Man And Van</w:t>
            </w:r>
            <w:hyperlink r:id="rId14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07539 548967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Quote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24/7；London/UK；配送、重物、宠物运输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A候选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Man &amp; Van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The Man Van London</w:t>
            </w:r>
            <w:hyperlink r:id="rId15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020 3773 9113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Quote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E16；小搬家、单件、学生、长途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A候选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Man &amp; Van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JP Man and Van Ltd.</w:t>
            </w:r>
            <w:hyperlink r:id="rId16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07925 405549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固定/小时/半天/全天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SE16；搬家+clearance+storage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A候选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Man &amp; Van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Handy Van Guys</w:t>
            </w:r>
            <w:hyperlink r:id="rId17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020 8150 7242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Quote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SW17；Greater London；07:00-22:00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A候选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Man &amp; Van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Modern Movers</w:t>
            </w:r>
            <w:hyperlink r:id="rId18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020 3488 9827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Quote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全 London postcode；08:00-22:00；storage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B+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Cleaning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Good Old Clean</w:t>
            </w:r>
            <w:hyperlink r:id="rId19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020 8092 4582 / WhatsApp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Studio £150；1-bed £180；2-bed £220；3-bed+ £300+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London-wide；same-day；自营团队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A候选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Cleaning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Top Cleaning GB</w:t>
            </w:r>
            <w:hyperlink r:id="rId20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020 8813 2556 / 07737 460924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Room £89起；Studio £180；1-bed £210；2-bed £260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32 boroughs；72h guarantee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A候选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Cleaning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Scrubs Cleaning</w:t>
            </w:r>
            <w:hyperlink r:id="rId21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020 8146 8571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在线报价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London-wide；EoT 核心业务；7-day guarantee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A候选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Cleaning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Cleaning Express</w:t>
            </w:r>
            <w:hyperlink r:id="rId22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020 3633 0390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Studio £220；1-bed £259；2-bed £298+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London + 部分 Essex/Kent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A/B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Cleaning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CityHousekeeping</w:t>
            </w:r>
            <w:hyperlink r:id="rId23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020 3980 8066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1-bed £222.95；2-bed £318.50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London；same-day；可收/还钥匙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A候选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Cleaning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Premium Clean LTD</w:t>
            </w:r>
            <w:hyperlink r:id="rId24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07774 518219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Quote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SW6；London；EoT + carpet/upholstery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A/B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Cleaning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D&amp;C Cleaning Services</w:t>
            </w:r>
            <w:hyperlink r:id="rId25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07444 521625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Quote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EoT + carpet + upholstery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A候选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Cleaning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Busy Bee End of Tenancy Cleaning Services Ltd</w:t>
            </w:r>
            <w:hyperlink r:id="rId26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07308 992013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£99 起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London；专门 EoT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A候选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Cleaning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ADN Cleaning Services</w:t>
            </w:r>
            <w:hyperlink r:id="rId27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020 8933 3761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Quote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SE22；Greater London；handover clean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A/B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Cleaning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Skycleaners</w:t>
            </w:r>
            <w:hyperlink r:id="rId28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07879 101049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Quote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全伦敦；EoT、carpet、upholstery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A候选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Furniture / Handyman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The Italian Tasker</w:t>
            </w:r>
            <w:hyperlink r:id="rId29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07737 422842 / WhatsApp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£65 起；照片/链接 fixed quote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Greater London；IKEA/PAX/床/桌/整屋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A+候选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Furniture / Handyman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Wizard Fix</w:t>
            </w:r>
            <w:hyperlink r:id="rId30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020 8212 7795 / WhatsApp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15分钟内 fixed quote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London；assembly + delivery + moving + clearance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A+候选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Furniture / Handyman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Flatout Home Services</w:t>
            </w:r>
            <w:hyperlink r:id="rId31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020 3538 2972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Quote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Greater London；安装、拆旧、handyman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A候选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Furniture / Handyman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Flat Pack Assembly London</w:t>
            </w:r>
            <w:hyperlink r:id="rId32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020 3151 0666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Fixed-price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London；assembly + collection/delivery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A候选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Furniture / Handyman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London Furniture Assembly</w:t>
            </w:r>
            <w:hyperlink r:id="rId33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07869 876759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Quote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SW5 + London；24/7；IKEA等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A候选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Furniture / Handyman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The Kensington Handyman</w:t>
            </w:r>
            <w:hyperlink r:id="rId34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07891 607682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Quote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W11 / West London；24/7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B+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Furniture / Handyman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A1 Flat Pack Assembly Service Ltd</w:t>
            </w:r>
            <w:hyperlink r:id="rId35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07932 944116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Quote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Wardrobe、bed、desk 等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B+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Furniture / Handyman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We Build Pro</w:t>
            </w:r>
            <w:hyperlink r:id="rId36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07387 113435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Quote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London + Hertfordshire；多品牌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Furniture / Removal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Wastemen Clearance</w:t>
            </w:r>
            <w:hyperlink r:id="rId37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020 8158 8100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Quote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London/Surrey/Kent；家具清运、退租清场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A候选</w:t>
            </w:r>
          </w:p>
        </w:tc>
      </w:tr>
      <w:tr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Furniture / Removal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MM Rubbish Clearance</w:t>
            </w:r>
            <w:hyperlink r:id="rId38">
              <w:r>
                <w:rPr>
                  <w:color w:val="1F4E79"/>
                  <w:u w:val="single"/>
                </w:rPr>
                <w:t> [link]</w:t>
              </w:r>
            </w:hyperlink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020 3504 6427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1-bed clearance £150 起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North/Central/East London；same-day</w:t>
            </w:r>
          </w:p>
        </w:tc>
        <w:tc>
          <w:tcPr>
            <w:tcW w:type="dxa" w:w="17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A候选</w:t>
            </w:r>
          </w:p>
        </w:tc>
      </w:tr>
    </w:tbl>
    <w:p>
      <w:pPr>
        <w:pStyle w:val="Heading2"/>
      </w:pPr>
      <w:r>
        <w:t>建议 Supplier 数据结构：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r>
              <w:rPr>
                <w:rFonts w:ascii="Noto Sans CJK SC" w:hAnsi="Noto Sans CJK SC" w:eastAsia="Noto Sans CJK SC"/>
                <w:sz w:val="16"/>
              </w:rPr>
              <w:t>supplier_id | category | name | phone/whatsapp/telegram/website | service_area | postcode/borough | price_type | rough_price | same_day | weekend | languages | rating | review_count | source | source_url | last_verified | contacted | willing_to_receive_leads</w:t>
            </w:r>
          </w:p>
        </w:tc>
      </w:tr>
    </w:tbl>
    <w:p>
      <w:pPr>
        <w:pStyle w:val="Heading1"/>
      </w:pPr>
      <w:r>
        <w:t>4. 群 Seed（Demand Channel）</w:t>
      </w:r>
    </w:p>
    <w:p>
      <w:r>
        <w:t>筛选标准：双向聊天群 &gt; 纯频道；伦敦本地 &gt; UK-wide；住宿/工作/二手/服务混合 &gt; 单纯资讯；有管理员入口 &gt; 无管理员入口。人数为搜索时快照，会波动。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shd w:fill="548235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</w:t>
            </w:r>
          </w:p>
        </w:tc>
        <w:tc>
          <w:tcPr>
            <w:tcW w:type="dxa" w:w="1704"/>
            <w:shd w:fill="548235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群</w:t>
            </w:r>
          </w:p>
        </w:tc>
        <w:tc>
          <w:tcPr>
            <w:tcW w:type="dxa" w:w="1704"/>
            <w:shd w:fill="548235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规模快照</w:t>
            </w:r>
          </w:p>
        </w:tc>
        <w:tc>
          <w:tcPr>
            <w:tcW w:type="dxa" w:w="1704"/>
            <w:shd w:fill="548235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主要内容</w:t>
            </w:r>
          </w:p>
        </w:tc>
        <w:tc>
          <w:tcPr>
            <w:tcW w:type="dxa" w:w="1704"/>
            <w:shd w:fill="548235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价值</w:t>
            </w:r>
          </w:p>
        </w:tc>
        <w:tc>
          <w:tcPr>
            <w:tcW w:type="dxa" w:w="1704"/>
            <w:shd w:fill="548235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进入策略</w:t>
            </w:r>
          </w:p>
        </w:tc>
      </w:tr>
      <w:tr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A1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Доска Объявлений Лондон / @adslondon</w:t>
            </w:r>
            <w:hyperlink r:id="rId39">
              <w:r>
                <w:rPr>
                  <w:color w:val="2F5597"/>
                  <w:u w:val="single"/>
                </w:rPr>
                <w:t> [join]</w:t>
              </w:r>
            </w:hyperlink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14,134 / 1,290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工作、住房、服务、买卖、商业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极高：标准 classifieds 双边市场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商业发帖收费；优先 BD 管理员 @uktax</w:t>
            </w:r>
          </w:p>
        </w:tc>
      </w:tr>
      <w:tr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A1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Лондон чатик / @londonchatik</w:t>
            </w:r>
            <w:hyperlink r:id="rId40">
              <w:r>
                <w:rPr>
                  <w:color w:val="2F5597"/>
                  <w:u w:val="single"/>
                </w:rPr>
                <w:t> [join]</w:t>
              </w:r>
            </w:hyperlink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18,463 / 1,006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伦敦生活综合聊天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极高：自然语言 Demand 丰富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有管理员 @ChatikRobot；适合谈群内助手</w:t>
            </w:r>
          </w:p>
        </w:tc>
      </w:tr>
      <w:tr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A1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LONDON CITY / @london_housing</w:t>
            </w:r>
            <w:hyperlink r:id="rId41">
              <w:r>
                <w:rPr>
                  <w:color w:val="2F5597"/>
                  <w:u w:val="single"/>
                </w:rPr>
                <w:t> [join]</w:t>
              </w:r>
            </w:hyperlink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3,308 / 85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Housing / Job / Communication / 买卖 / 服务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非常高：与目标场景高度吻合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首批实验群</w:t>
            </w:r>
          </w:p>
        </w:tc>
      </w:tr>
      <w:tr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A1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Українці в Лондоні / @ukrainians_london</w:t>
            </w:r>
            <w:hyperlink r:id="rId42">
              <w:r>
                <w:rPr>
                  <w:color w:val="2F5597"/>
                  <w:u w:val="single"/>
                </w:rPr>
                <w:t> [join]</w:t>
              </w:r>
            </w:hyperlink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5,557 / 108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工作、住房、法律、服务、交通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非常高：三类 Supply 都能命中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有广告/管理入口；适合联系 admin</w:t>
            </w:r>
          </w:p>
        </w:tc>
      </w:tr>
      <w:tr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A1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London UA Community / @obyavleniya_anglia</w:t>
            </w:r>
            <w:hyperlink r:id="rId43">
              <w:r>
                <w:rPr>
                  <w:color w:val="2F5597"/>
                  <w:u w:val="single"/>
                </w:rPr>
                <w:t> [join]</w:t>
              </w:r>
            </w:hyperlink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5,044 / 357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租房、工作、分类广告、服务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非常高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合作联系人 @Emigrant_Center_Admin</w:t>
            </w:r>
          </w:p>
        </w:tc>
      </w:tr>
      <w:tr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A1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UK Робота &amp; Житло / @jobsinlondonua</w:t>
            </w:r>
            <w:hyperlink r:id="rId44">
              <w:r>
                <w:rPr>
                  <w:color w:val="2F5597"/>
                  <w:u w:val="single"/>
                </w:rPr>
                <w:t> [join]</w:t>
              </w:r>
            </w:hyperlink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11,904 / 169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工作/简历、师傅服务、租房、商品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非常高：供需双边完整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Support @UALondonSupport</w:t>
            </w:r>
          </w:p>
        </w:tc>
      </w:tr>
      <w:tr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A1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Brasileiros em Londres</w:t>
            </w:r>
            <w:hyperlink r:id="rId45">
              <w:r>
                <w:rPr>
                  <w:color w:val="2F5597"/>
                  <w:u w:val="single"/>
                </w:rPr>
                <w:t> [join]</w:t>
              </w:r>
            </w:hyperlink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3,399 / 32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工作、房间、赠送、Business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很高：newcomer 场景浓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值得测试葡语社区</w:t>
            </w:r>
          </w:p>
        </w:tc>
      </w:tr>
      <w:tr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A2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East London Telugu Accommodation 2026</w:t>
            </w:r>
            <w:hyperlink r:id="rId46">
              <w:r>
                <w:rPr>
                  <w:color w:val="2F5597"/>
                  <w:u w:val="single"/>
                </w:rPr>
                <w:t> [join]</w:t>
              </w:r>
            </w:hyperlink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1,977 / 33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East Ham/Ilford/Stratford 等住宿、工作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很高：地理集中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对 Man &amp; Van 尤其好</w:t>
            </w:r>
          </w:p>
        </w:tc>
      </w:tr>
      <w:tr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A2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London Students / @studentsfromlondon</w:t>
            </w:r>
            <w:hyperlink r:id="rId47">
              <w:r>
                <w:rPr>
                  <w:color w:val="2F5597"/>
                  <w:u w:val="single"/>
                </w:rPr>
                <w:t> [join]</w:t>
              </w:r>
            </w:hyperlink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1,873 / 23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学生、住宿、兼职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高：租房和搬家触发器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学生用户画像精准</w:t>
            </w:r>
          </w:p>
        </w:tc>
      </w:tr>
      <w:tr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A2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Indian Flatmates in London</w:t>
            </w:r>
            <w:hyperlink r:id="rId48">
              <w:r>
                <w:rPr>
                  <w:color w:val="2F5597"/>
                  <w:u w:val="single"/>
                </w:rPr>
                <w:t> [join]</w:t>
              </w:r>
            </w:hyperlink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1,179 / 5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找室友/房间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中高：触发搬家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房源本身不收费，服务侧变现</w:t>
            </w:r>
          </w:p>
        </w:tc>
      </w:tr>
      <w:tr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A2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London Rooms &amp; Flats / @bestlondonrent</w:t>
            </w:r>
            <w:hyperlink r:id="rId49">
              <w:r>
                <w:rPr>
                  <w:color w:val="2F5597"/>
                  <w:u w:val="single"/>
                </w:rPr>
                <w:t> [join]</w:t>
              </w:r>
            </w:hyperlink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6,373 / 358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房源、出租、找房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高流量入口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适合作为 move-event detector</w:t>
            </w:r>
          </w:p>
        </w:tc>
      </w:tr>
      <w:tr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B1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Лондонская Барахолка / @fosalelondon</w:t>
            </w:r>
            <w:hyperlink r:id="rId50">
              <w:r>
                <w:rPr>
                  <w:color w:val="2F5597"/>
                  <w:u w:val="single"/>
                </w:rPr>
                <w:t> [join]</w:t>
              </w:r>
            </w:hyperlink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1,994 / 9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求购 / 购买 / 出售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中高：二手家具→运输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二手本身低变现，服务导流</w:t>
            </w:r>
          </w:p>
        </w:tc>
      </w:tr>
      <w:tr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B1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Русские в Лондоне / @rulondon</w:t>
            </w:r>
            <w:hyperlink r:id="rId51">
              <w:r>
                <w:rPr>
                  <w:color w:val="2F5597"/>
                  <w:u w:val="single"/>
                </w:rPr>
                <w:t> [join]</w:t>
              </w:r>
            </w:hyperlink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3,078 / 561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伦敦俄语居民聊天、求助、合作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高：自然需求丰富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适合 Shadow Bot 观察</w:t>
            </w:r>
          </w:p>
        </w:tc>
      </w:tr>
      <w:tr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B1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UK Work / @uk_work_kz</w:t>
            </w:r>
            <w:hyperlink r:id="rId52">
              <w:r>
                <w:rPr>
                  <w:color w:val="2F5597"/>
                  <w:u w:val="single"/>
                </w:rPr>
                <w:t> [join]</w:t>
              </w:r>
            </w:hyperlink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2,405 / 23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工作、租房、汽车租赁、货运、Taxi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高：中亚 newcomer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搬家/运输吻合</w:t>
            </w:r>
          </w:p>
        </w:tc>
      </w:tr>
      <w:tr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B1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Indian Students UK / @ukindianz</w:t>
            </w:r>
            <w:hyperlink r:id="rId53">
              <w:r>
                <w:rPr>
                  <w:color w:val="2F5597"/>
                  <w:u w:val="single"/>
                </w:rPr>
                <w:t> [join]</w:t>
              </w:r>
            </w:hyperlink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2,162 / 16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Jobs、house rental、学生生活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中高</w:t>
            </w:r>
          </w:p>
        </w:tc>
        <w:tc>
          <w:tcPr>
            <w:tcW w:type="dxa" w:w="1704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UK-wide；可做对照组</w:t>
            </w:r>
          </w:p>
        </w:tc>
      </w:tr>
    </w:tbl>
    <w:p>
      <w:pPr>
        <w:pStyle w:val="Heading2"/>
      </w:pPr>
      <w:r>
        <w:t>建议首批 8 个实验群</w:t>
      </w:r>
    </w:p>
    <w:p>
      <w:pPr>
        <w:pStyle w:val="ListBullet"/>
      </w:pPr>
      <w:r>
        <w:t>@london_housing</w:t>
      </w:r>
    </w:p>
    <w:p>
      <w:pPr>
        <w:pStyle w:val="ListBullet"/>
      </w:pPr>
      <w:r>
        <w:t>@londonchatik</w:t>
      </w:r>
    </w:p>
    <w:p>
      <w:pPr>
        <w:pStyle w:val="ListBullet"/>
      </w:pPr>
      <w:r>
        <w:t>@ukrainians_london</w:t>
      </w:r>
    </w:p>
    <w:p>
      <w:pPr>
        <w:pStyle w:val="ListBullet"/>
      </w:pPr>
      <w:r>
        <w:t>@obyavleniya_anglia</w:t>
      </w:r>
    </w:p>
    <w:p>
      <w:pPr>
        <w:pStyle w:val="ListBullet"/>
      </w:pPr>
      <w:r>
        <w:t>@jobsinlondonua</w:t>
      </w:r>
    </w:p>
    <w:p>
      <w:pPr>
        <w:pStyle w:val="ListBullet"/>
      </w:pPr>
      <w:r>
        <w:t>@brasileirosemlondresoficial</w:t>
      </w:r>
    </w:p>
    <w:p>
      <w:pPr>
        <w:pStyle w:val="ListBullet"/>
      </w:pPr>
      <w:r>
        <w:t>East London Telugu Accommodation 2026</w:t>
      </w:r>
    </w:p>
    <w:p>
      <w:pPr>
        <w:pStyle w:val="ListBullet"/>
      </w:pPr>
      <w:r>
        <w:t>@studentsfromlondon</w:t>
      </w:r>
    </w:p>
    <w:p>
      <w:r>
        <w:rPr>
          <w:b/>
        </w:rPr>
        <w:t>特殊处理：</w:t>
      </w:r>
      <w:r>
        <w:t>@adslondon 价值很高，但更适合走管理员 BD，不建议直接让 bot 进群自动发消息。</w:t>
      </w:r>
    </w:p>
    <w:p>
      <w:pPr>
        <w:pStyle w:val="Heading1"/>
      </w:pPr>
      <w:r>
        <w:t>5. 两周执行计划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3408"/>
            <w:shd w:fill="1F4E79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08"/>
            <w:shd w:fill="1F4E79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完成标准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Day 1-2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Supply B 池入库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录入 30 家种子 Supplier；统一 category、postcode、contact、price_type 等字段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Day 2-4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Supplier A 池转化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联系 10-15 家，目标至少 3-5 家明确愿意免费接 lead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Day 2-5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群加入与管理员 BD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加入 8-15 个目标群；能联系管理员的优先说明 bot 价值与低打扰策略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Day 4-8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Shadow Bot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只监听不发言，统计需求密度、类别和语言社区差异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Day 7-11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人工审批撮合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每天人工批准少量匹配；观察用户是否继续互动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Day 10-14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跑第一批真实成交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目标至少 5 个有效报价、1-3 个真实成交/明确意向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Day 14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Go / Pivot 决策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依据 demand density、match rate、supplier response、user response 决定继续品类/社区</w:t>
            </w:r>
          </w:p>
        </w:tc>
      </w:tr>
    </w:tbl>
    <w:p>
      <w:pPr>
        <w:pStyle w:val="Heading2"/>
      </w:pPr>
      <w:r>
        <w:t>验证漏斗示例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100 条有效 Demand → 70 条可结构化 → 45 条存在可用 Supply → 25 个用户回应 → 12 个报价 → 5 个成交</w:t>
            </w:r>
          </w:p>
          <w:p>
            <w:r>
              <w:rPr>
                <w:rFonts w:ascii="Noto Sans CJK SC" w:hAnsi="Noto Sans CJK SC" w:eastAsia="Noto Sans CJK SC"/>
                <w:sz w:val="16"/>
              </w:rPr>
              <w:t>若每个 qualified lead / 成交平均为供给侧贡献 £10，则可反推“每个群每月 Demand × 可变现率 × 单 lead 价值”，判断单群经济性。</w:t>
            </w:r>
          </w:p>
        </w:tc>
      </w:tr>
    </w:tbl>
    <w:p>
      <w:pPr>
        <w:pStyle w:val="Heading1"/>
      </w:pPr>
      <w:r>
        <w:t>6. 边界与风险</w:t>
      </w:r>
    </w:p>
    <w:p>
      <w:r>
        <w:rPr>
          <w:b/>
        </w:rPr>
        <w:t>群管理员关系：</w:t>
      </w:r>
      <w:r>
        <w:t>避免未经许可高频自动回复。第一阶段 Shadow + 人工审批，优先把 bot 定位为“群内搜索/匹配助手”。</w:t>
      </w:r>
    </w:p>
    <w:p>
      <w:r>
        <w:rPr>
          <w:b/>
        </w:rPr>
        <w:t>商家信息准确性：</w:t>
      </w:r>
      <w:r>
        <w:t>B 池仅代表公开可找到，不代表档期、价格、服务质量已验证。A 池需要明确接受 lead。</w:t>
      </w:r>
    </w:p>
    <w:p>
      <w:r>
        <w:rPr>
          <w:b/>
        </w:rPr>
        <w:t>诈骗与信任：</w:t>
      </w:r>
      <w:r>
        <w:t>租房、招聘等高风险类别先只做信息发现，不做担保、代收款或身份背书。</w:t>
      </w:r>
    </w:p>
    <w:p>
      <w:r>
        <w:rPr>
          <w:b/>
        </w:rPr>
        <w:t>隐私：</w:t>
      </w:r>
      <w:r>
        <w:t>只处理群内为撮合目的公开表达的需求；不要把个人敏感信息不必要地跨群传播。</w:t>
      </w:r>
    </w:p>
    <w:p>
      <w:r>
        <w:rPr>
          <w:b/>
        </w:rPr>
        <w:t>自动化打扰：</w:t>
      </w:r>
      <w:r>
        <w:t>Bot 回复应由置信度阈值和频控控制；低价值消息不回复。</w:t>
      </w:r>
    </w:p>
    <w:p>
      <w:pPr>
        <w:pStyle w:val="Heading1"/>
      </w:pPr>
      <w:r>
        <w:t>7. 当前项目判断</w:t>
      </w:r>
    </w:p>
    <w:p>
      <w:r>
        <w:rPr>
          <w:b/>
          <w:color w:val="1F4E79"/>
        </w:rPr>
        <w:t>这个项目最有价值的资产最终不是 Bot，而是实时 Demand Graph。</w:t>
      </w:r>
      <w:r>
        <w:t xml:space="preserve"> 搜索引擎很容易找到公开 Supply，但很难知道“谁今天正在搬家、谁明天需要清洁、谁刚买了一张二手床需要运输”。群聊正好处在需求产生的第一现场。</w:t>
      </w:r>
    </w:p>
    <w:p>
      <w:r>
        <w:t>第一阶段只需要证明三件事：</w:t>
      </w:r>
    </w:p>
    <w:p>
      <w:pPr>
        <w:pStyle w:val="ListNumber"/>
      </w:pPr>
      <w:r>
        <w:t>群里有足够高密度、可结构化的 Demand；</w:t>
      </w:r>
    </w:p>
    <w:p>
      <w:pPr>
        <w:pStyle w:val="ListNumber"/>
      </w:pPr>
      <w:r>
        <w:t>供给侧愿意快速响应这些 lead；</w:t>
      </w:r>
    </w:p>
    <w:p>
      <w:pPr>
        <w:pStyle w:val="ListNumber"/>
      </w:pPr>
      <w:r>
        <w:t>用户不反感、甚至欢迎 Bot 帮忙把需求变成可交易选项。</w:t>
      </w:r>
    </w:p>
    <w:sectPr w:rsidR="00FC693F" w:rsidRPr="0006063C" w:rsidSect="00034616">
      <w:footerReference w:type="default" r:id="rId5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London Community Matching Bot — Project Brief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56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helondonmanandvan.co.uk/" TargetMode="External"/><Relationship Id="rId10" Type="http://schemas.openxmlformats.org/officeDocument/2006/relationships/hyperlink" Target="https://manandvan.co.uk/pricing.html" TargetMode="External"/><Relationship Id="rId11" Type="http://schemas.openxmlformats.org/officeDocument/2006/relationships/hyperlink" Target="https://www.londonmanandvan.com/" TargetMode="External"/><Relationship Id="rId12" Type="http://schemas.openxmlformats.org/officeDocument/2006/relationships/hyperlink" Target="https://www.amanwithavanlondon.co.uk/" TargetMode="External"/><Relationship Id="rId13" Type="http://schemas.openxmlformats.org/officeDocument/2006/relationships/hyperlink" Target="https://www.themanwithvan.co.uk/how-much-does-a-man-with-a-van-cost-london/" TargetMode="External"/><Relationship Id="rId14" Type="http://schemas.openxmlformats.org/officeDocument/2006/relationships/hyperlink" Target="https://www.google.com/search?q=Steve+The+Greek+Man+And+Van+London" TargetMode="External"/><Relationship Id="rId15" Type="http://schemas.openxmlformats.org/officeDocument/2006/relationships/hyperlink" Target="https://www.google.com/search?q=The+Man+Van+London" TargetMode="External"/><Relationship Id="rId16" Type="http://schemas.openxmlformats.org/officeDocument/2006/relationships/hyperlink" Target="https://www.google.com/search?q=JP+Man+and+Van+London" TargetMode="External"/><Relationship Id="rId17" Type="http://schemas.openxmlformats.org/officeDocument/2006/relationships/hyperlink" Target="https://www.google.com/search?q=Handy+Van+Guys+London" TargetMode="External"/><Relationship Id="rId18" Type="http://schemas.openxmlformats.org/officeDocument/2006/relationships/hyperlink" Target="https://www.google.com/search?q=Modern+Movers+London" TargetMode="External"/><Relationship Id="rId19" Type="http://schemas.openxmlformats.org/officeDocument/2006/relationships/hyperlink" Target="https://goodoldclean.co.uk/end-of-tenancy-cleaning/" TargetMode="External"/><Relationship Id="rId20" Type="http://schemas.openxmlformats.org/officeDocument/2006/relationships/hyperlink" Target="https://www.topcleaninggb.co.uk/booking/" TargetMode="External"/><Relationship Id="rId21" Type="http://schemas.openxmlformats.org/officeDocument/2006/relationships/hyperlink" Target="https://scrubscleaning.co.uk/" TargetMode="External"/><Relationship Id="rId22" Type="http://schemas.openxmlformats.org/officeDocument/2006/relationships/hyperlink" Target="https://cleaning-express.com/end-of-tenancy-cleaning/" TargetMode="External"/><Relationship Id="rId23" Type="http://schemas.openxmlformats.org/officeDocument/2006/relationships/hyperlink" Target="https://cityhousekeeping.co.uk/services/end-of-tenancy/" TargetMode="External"/><Relationship Id="rId24" Type="http://schemas.openxmlformats.org/officeDocument/2006/relationships/hyperlink" Target="https://www.google.com/search?q=Premium+Clean+LTD+London" TargetMode="External"/><Relationship Id="rId25" Type="http://schemas.openxmlformats.org/officeDocument/2006/relationships/hyperlink" Target="https://www.google.com/search?q=D%26C+Cleaning+Services+London" TargetMode="External"/><Relationship Id="rId26" Type="http://schemas.openxmlformats.org/officeDocument/2006/relationships/hyperlink" Target="https://www.google.com/search?q=Busy+Bee+End+of+Tenancy+Cleaning+London" TargetMode="External"/><Relationship Id="rId27" Type="http://schemas.openxmlformats.org/officeDocument/2006/relationships/hyperlink" Target="https://www.google.com/search?q=ADN+Cleaning+Services+London" TargetMode="External"/><Relationship Id="rId28" Type="http://schemas.openxmlformats.org/officeDocument/2006/relationships/hyperlink" Target="https://www.google.com/search?q=Skycleaners+London" TargetMode="External"/><Relationship Id="rId29" Type="http://schemas.openxmlformats.org/officeDocument/2006/relationships/hyperlink" Target="https://theitaliantasker.co.uk/" TargetMode="External"/><Relationship Id="rId30" Type="http://schemas.openxmlformats.org/officeDocument/2006/relationships/hyperlink" Target="https://www.wizardfix.co.uk/furniture-assembly" TargetMode="External"/><Relationship Id="rId31" Type="http://schemas.openxmlformats.org/officeDocument/2006/relationships/hyperlink" Target="https://flatouthomeservices.co.uk/" TargetMode="External"/><Relationship Id="rId32" Type="http://schemas.openxmlformats.org/officeDocument/2006/relationships/hyperlink" Target="https://www.google.com/search?q=Flat+Pack+Assembly+London" TargetMode="External"/><Relationship Id="rId33" Type="http://schemas.openxmlformats.org/officeDocument/2006/relationships/hyperlink" Target="https://www.google.com/search?q=London+Furniture+Assembly" TargetMode="External"/><Relationship Id="rId34" Type="http://schemas.openxmlformats.org/officeDocument/2006/relationships/hyperlink" Target="https://www.google.com/search?q=The+Kensington+Handyman" TargetMode="External"/><Relationship Id="rId35" Type="http://schemas.openxmlformats.org/officeDocument/2006/relationships/hyperlink" Target="https://www.google.com/search?q=A1+Flat+Pack+Assembly+Service+Ltd" TargetMode="External"/><Relationship Id="rId36" Type="http://schemas.openxmlformats.org/officeDocument/2006/relationships/hyperlink" Target="https://www.google.com/search?q=We+Build+Pro+Flat+Pack+Assembly" TargetMode="External"/><Relationship Id="rId37" Type="http://schemas.openxmlformats.org/officeDocument/2006/relationships/hyperlink" Target="https://www.google.com/search?q=Wastemen+Clearance+London" TargetMode="External"/><Relationship Id="rId38" Type="http://schemas.openxmlformats.org/officeDocument/2006/relationships/hyperlink" Target="https://www.google.com/search?q=MM+Rubbish+Clearance+London" TargetMode="External"/><Relationship Id="rId39" Type="http://schemas.openxmlformats.org/officeDocument/2006/relationships/hyperlink" Target="https://t.me/adslondon" TargetMode="External"/><Relationship Id="rId40" Type="http://schemas.openxmlformats.org/officeDocument/2006/relationships/hyperlink" Target="https://t.me/londonchatik" TargetMode="External"/><Relationship Id="rId41" Type="http://schemas.openxmlformats.org/officeDocument/2006/relationships/hyperlink" Target="https://t.me/london_housing" TargetMode="External"/><Relationship Id="rId42" Type="http://schemas.openxmlformats.org/officeDocument/2006/relationships/hyperlink" Target="https://t.me/ukrainians_london" TargetMode="External"/><Relationship Id="rId43" Type="http://schemas.openxmlformats.org/officeDocument/2006/relationships/hyperlink" Target="https://t.me/obyavleniya_anglia" TargetMode="External"/><Relationship Id="rId44" Type="http://schemas.openxmlformats.org/officeDocument/2006/relationships/hyperlink" Target="https://t.me/jobsinlondonua" TargetMode="External"/><Relationship Id="rId45" Type="http://schemas.openxmlformats.org/officeDocument/2006/relationships/hyperlink" Target="https://t.me/brasileirosemlondresoficial" TargetMode="External"/><Relationship Id="rId46" Type="http://schemas.openxmlformats.org/officeDocument/2006/relationships/hyperlink" Target="https://t.me/+8gUTvjhqtNgzZmNk" TargetMode="External"/><Relationship Id="rId47" Type="http://schemas.openxmlformats.org/officeDocument/2006/relationships/hyperlink" Target="https://t.me/studentsfromlondon" TargetMode="External"/><Relationship Id="rId48" Type="http://schemas.openxmlformats.org/officeDocument/2006/relationships/hyperlink" Target="https://t.me/indiansinlondonforflatshare" TargetMode="External"/><Relationship Id="rId49" Type="http://schemas.openxmlformats.org/officeDocument/2006/relationships/hyperlink" Target="https://t.me/bestlondonrent" TargetMode="External"/><Relationship Id="rId50" Type="http://schemas.openxmlformats.org/officeDocument/2006/relationships/hyperlink" Target="https://t.me/fosalelondon" TargetMode="External"/><Relationship Id="rId51" Type="http://schemas.openxmlformats.org/officeDocument/2006/relationships/hyperlink" Target="https://t.me/rulondon" TargetMode="External"/><Relationship Id="rId52" Type="http://schemas.openxmlformats.org/officeDocument/2006/relationships/hyperlink" Target="https://t.me/uk_work_kz" TargetMode="External"/><Relationship Id="rId53" Type="http://schemas.openxmlformats.org/officeDocument/2006/relationships/hyperlink" Target="https://t.me/ukindianz" TargetMode="External"/><Relationship Id="rId5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